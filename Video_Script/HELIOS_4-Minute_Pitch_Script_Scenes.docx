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HELIOS — 4-MINUTE PITCH SCRIPT</w:t>
      </w:r>
    </w:p>
    <w:p>
      <w:pPr>
        <w:jc w:val="center"/>
      </w:pPr>
      <w:r>
        <w:rPr>
          <w:b/>
          <w:sz w:val="24"/>
        </w:rPr>
        <w:t>TEAM X</w:t>
      </w:r>
    </w:p>
    <w:p>
      <w:r>
        <w:rPr>
          <w:b/>
          <w:sz w:val="28"/>
        </w:rPr>
        <w:t>1. WHO — 0:00–0:45</w:t>
      </w:r>
    </w:p>
    <w:p>
      <w:r>
        <w:rPr>
          <w:b/>
          <w:sz w:val="22"/>
        </w:rPr>
        <w:t>SCENE 1 — 0:00–0:13 | ARTEMIS II</w:t>
      </w:r>
    </w:p>
    <w:p>
      <w:r>
        <w:rPr>
          <w:b/>
          <w:sz w:val="20"/>
        </w:rPr>
        <w:t>Visual:</w:t>
        <w:br/>
      </w:r>
      <w:r>
        <w:rPr>
          <w:sz w:val="20"/>
        </w:rPr>
        <w:t>Black screen → date/location → ignition → SLS engines → liftoff → rocket climbing.</w:t>
      </w:r>
    </w:p>
    <w:p>
      <w:r>
        <w:rPr>
          <w:b/>
          <w:sz w:val="20"/>
        </w:rPr>
        <w:t>On-screen:</w:t>
        <w:br/>
      </w:r>
      <w:r>
        <w:rPr>
          <w:sz w:val="20"/>
        </w:rPr>
        <w:t>LAUNCH COMPLEX 39B</w:t>
        <w:br/>
        <w:t>KENNEDY SPACE CENTER, FLORIDA</w:t>
        <w:br/>
        <w:t>APRIL 1, 2026</w:t>
      </w:r>
    </w:p>
    <w:p>
      <w:r>
        <w:rPr>
          <w:b/>
          <w:sz w:val="20"/>
        </w:rPr>
        <w:t>Voice:</w:t>
        <w:br/>
      </w:r>
      <w:r>
        <w:rPr>
          <w:sz w:val="20"/>
        </w:rPr>
        <w:t>A heartbeat changes in deep space. Who notices?</w:t>
        <w:br/>
        <w:br/>
        <w:t>April 1st, 2026. More than half a century after Apollo, humanity journeyed back toward the Moon. Four astronauts left Earth aboard Artemis II.</w:t>
      </w:r>
    </w:p>
    <w:p/>
    <w:p>
      <w:r>
        <w:rPr>
          <w:b/>
          <w:sz w:val="22"/>
        </w:rPr>
        <w:t>SCENE 2 — 0:13–0:28 | THE HUMAN QUESTION</w:t>
      </w:r>
    </w:p>
    <w:p>
      <w:r>
        <w:rPr>
          <w:b/>
          <w:sz w:val="20"/>
        </w:rPr>
        <w:t>Visual:</w:t>
        <w:br/>
      </w:r>
      <w:r>
        <w:rPr>
          <w:sz w:val="20"/>
        </w:rPr>
        <w:t>SLS → Orion separation → Orion traveling through darkness → Earth slowly shrinking → astronaut inside spacecraft.</w:t>
      </w:r>
    </w:p>
    <w:p>
      <w:r>
        <w:rPr>
          <w:b/>
          <w:sz w:val="20"/>
        </w:rPr>
        <w:t>On-screen:</w:t>
        <w:br/>
      </w:r>
      <w:r>
        <w:rPr>
          <w:sz w:val="20"/>
        </w:rPr>
        <w:t>DISTANCE. CHANGE. UNCERTAINTY.</w:t>
      </w:r>
    </w:p>
    <w:p>
      <w:r>
        <w:rPr>
          <w:b/>
          <w:sz w:val="20"/>
        </w:rPr>
        <w:t>Voice:</w:t>
        <w:br/>
      </w:r>
      <w:r>
        <w:rPr>
          <w:sz w:val="20"/>
        </w:rPr>
        <w:t>As Orion traveled deeper into space, Earth grew smaller behind them. And hundreds of thousands of kilometers from home, the human body begins to change. But who recognizes it?</w:t>
        <w:br/>
        <w:br/>
        <w:t>Who is watching?</w:t>
        <w:br/>
        <w:t>Who recognizes the symptoms?</w:t>
        <w:br/>
        <w:t>And most importantly—</w:t>
        <w:br/>
        <w:t>Who tells the astronaut what to do next?</w:t>
      </w:r>
    </w:p>
    <w:p/>
    <w:p>
      <w:r>
        <w:rPr>
          <w:b/>
          <w:sz w:val="22"/>
        </w:rPr>
        <w:t>SCENE 3 — 0:28–0:45 | WHO WE ARE</w:t>
      </w:r>
    </w:p>
    <w:p>
      <w:r>
        <w:rPr>
          <w:b/>
          <w:sz w:val="20"/>
        </w:rPr>
        <w:t>Visual:</w:t>
        <w:br/>
      </w:r>
      <w:r>
        <w:rPr>
          <w:sz w:val="20"/>
        </w:rPr>
        <w:t>Team photo → individual members appearing quickly → role underneath each person.</w:t>
      </w:r>
    </w:p>
    <w:p>
      <w:r>
        <w:rPr>
          <w:b/>
          <w:sz w:val="20"/>
        </w:rPr>
        <w:t>On-screen:</w:t>
        <w:br/>
      </w:r>
      <w:r>
        <w:rPr>
          <w:sz w:val="20"/>
        </w:rPr>
      </w:r>
    </w:p>
    <w:p>
      <w:r>
        <w:rPr>
          <w:b/>
          <w:sz w:val="20"/>
        </w:rPr>
        <w:t>Voice:</w:t>
        <w:br/>
      </w:r>
      <w:r>
        <w:rPr>
          <w:sz w:val="20"/>
        </w:rPr>
        <w:t>This is Team X—researchers, developers, designers and storytellers united and dedicated to taking care of human health in deep space, far from home.</w:t>
        <w:br/>
        <w:br/>
        <w:t>Our team consists of:</w:t>
        <w:br/>
        <w:t>Team Leader / Researcher / System Architect — Md Raisul Islam Khan</w:t>
        <w:br/>
        <w:t>Developer &amp; UI/UX Designer — Zihaduzzaman</w:t>
        <w:br/>
        <w:br/>
        <w:t>And our answer is HELIOS.</w:t>
      </w:r>
    </w:p>
    <w:p/>
    <w:p>
      <w:r>
        <w:rPr>
          <w:b/>
          <w:sz w:val="28"/>
        </w:rPr>
        <w:t>2. WHY — 0:45–1:45</w:t>
      </w:r>
    </w:p>
    <w:p>
      <w:r>
        <w:rPr>
          <w:b/>
          <w:sz w:val="22"/>
        </w:rPr>
        <w:t>SCENE 4 — 0:45–1:05 | THE DISTANCE</w:t>
      </w:r>
    </w:p>
    <w:p>
      <w:r>
        <w:rPr>
          <w:b/>
          <w:sz w:val="20"/>
        </w:rPr>
        <w:t>Visual:</w:t>
        <w:br/>
      </w:r>
      <w:r>
        <w:rPr>
          <w:sz w:val="20"/>
        </w:rPr>
        <w:t>Orion moving through deep space → Earth becoming smaller → astronaut and Mission Control shown in parallel.</w:t>
      </w:r>
    </w:p>
    <w:p>
      <w:r>
        <w:rPr>
          <w:b/>
          <w:sz w:val="20"/>
        </w:rPr>
        <w:t>On-screen:</w:t>
        <w:br/>
      </w:r>
      <w:r>
        <w:rPr>
          <w:sz w:val="20"/>
        </w:rPr>
        <w:t>DISTANCE CREATES DELAY.</w:t>
        <w:br/>
        <w:t>HEALTH CAN’T WAIT.</w:t>
      </w:r>
    </w:p>
    <w:p>
      <w:r>
        <w:rPr>
          <w:b/>
          <w:sz w:val="20"/>
        </w:rPr>
        <w:t>Voice:</w:t>
        <w:br/>
      </w:r>
      <w:r>
        <w:rPr>
          <w:sz w:val="20"/>
        </w:rPr>
        <w:t>In deep space, distance changes everything. An astronaut may be hundreds of thousands of kilometers from Earth, while their body is constantly adapting to an extreme environment. Every heartbeat, every change, every warning matters.</w:t>
      </w:r>
    </w:p>
    <w:p/>
    <w:p>
      <w:r>
        <w:rPr>
          <w:b/>
          <w:sz w:val="22"/>
        </w:rPr>
        <w:t>SCENE 5 — 1:05–1:25 | THE INFORMATION GAP</w:t>
      </w:r>
    </w:p>
    <w:p>
      <w:r>
        <w:rPr>
          <w:b/>
          <w:sz w:val="20"/>
        </w:rPr>
        <w:t>Visual:</w:t>
        <w:br/>
      </w:r>
      <w:r>
        <w:rPr>
          <w:sz w:val="20"/>
        </w:rPr>
        <w:t>Astronaut helmet → multiple data points → Mission Control screens → astronaut moving through the spacecraft.</w:t>
      </w:r>
    </w:p>
    <w:p>
      <w:r>
        <w:rPr>
          <w:b/>
          <w:sz w:val="20"/>
        </w:rPr>
        <w:t>On-screen:</w:t>
        <w:br/>
      </w:r>
      <w:r>
        <w:rPr>
          <w:sz w:val="20"/>
        </w:rPr>
        <w:t>ONE ASTRONAUT.</w:t>
        <w:br/>
        <w:t>MULTIPLE ENVIRONMENTS.</w:t>
        <w:br/>
        <w:t>ONE HEALTH STORY.</w:t>
      </w:r>
    </w:p>
    <w:p>
      <w:r>
        <w:rPr>
          <w:b/>
          <w:sz w:val="20"/>
        </w:rPr>
        <w:t>Voice:</w:t>
        <w:br/>
      </w:r>
      <w:r>
        <w:rPr>
          <w:sz w:val="20"/>
        </w:rPr>
        <w:t>But health information shouldn’t be buried in screens, scattered across systems, or difficult to access when an astronaut needs it most. On Earth, the control centre needs a continuous picture. In the spacecraft, the astronaut needs their own information. And outside the spacecraft, they may have only their helmet and their voice.</w:t>
      </w:r>
    </w:p>
    <w:p/>
    <w:p>
      <w:r>
        <w:rPr>
          <w:b/>
          <w:sz w:val="22"/>
        </w:rPr>
        <w:t>SCENE 6 — 1:25–1:45 | THE QUESTION</w:t>
      </w:r>
    </w:p>
    <w:p>
      <w:r>
        <w:rPr>
          <w:b/>
          <w:sz w:val="20"/>
        </w:rPr>
        <w:t>Visual:</w:t>
        <w:br/>
      </w:r>
      <w:r>
        <w:rPr>
          <w:sz w:val="20"/>
        </w:rPr>
        <w:t>Screen goes dark → one heartbeat line → astronaut silhouette → HELIOS logo begins to appear.</w:t>
      </w:r>
    </w:p>
    <w:p>
      <w:r>
        <w:rPr>
          <w:b/>
          <w:sz w:val="20"/>
        </w:rPr>
        <w:t>On-screen:</w:t>
        <w:br/>
      </w:r>
      <w:r>
        <w:rPr>
          <w:sz w:val="20"/>
        </w:rPr>
        <w:t>WHAT IF HEALTH COULD FOLLOW THE ASTRONAUT?</w:t>
      </w:r>
    </w:p>
    <w:p>
      <w:r>
        <w:rPr>
          <w:b/>
          <w:sz w:val="20"/>
        </w:rPr>
        <w:t>Voice:</w:t>
        <w:br/>
      </w:r>
      <w:r>
        <w:rPr>
          <w:sz w:val="20"/>
        </w:rPr>
        <w:t>So we asked a simple question: What if an astronaut’s health could follow them—wherever they are? Not just monitored from Earth. Not just stored in a system. But available to the person who needs it, exactly when they need it?</w:t>
      </w:r>
    </w:p>
    <w:p/>
    <w:p>
      <w:r>
        <w:rPr>
          <w:b/>
          <w:sz w:val="28"/>
        </w:rPr>
        <w:t>3. WHAT — 1:45–2:45</w:t>
      </w:r>
    </w:p>
    <w:p>
      <w:r>
        <w:rPr>
          <w:b/>
          <w:sz w:val="22"/>
        </w:rPr>
        <w:t>SCENE 7 — 1:45–2:05 | THE HELIOS SYSTEM</w:t>
      </w:r>
    </w:p>
    <w:p>
      <w:r>
        <w:rPr>
          <w:b/>
          <w:sz w:val="20"/>
        </w:rPr>
        <w:t>Visual:</w:t>
        <w:br/>
      </w:r>
      <w:r>
        <w:rPr>
          <w:sz w:val="20"/>
        </w:rPr>
        <w:t>HELIOS dashboard appears → multiple astronaut profiles populate the screen.</w:t>
      </w:r>
    </w:p>
    <w:p>
      <w:r>
        <w:rPr>
          <w:b/>
          <w:sz w:val="20"/>
        </w:rPr>
        <w:t>On-screen:</w:t>
        <w:br/>
      </w:r>
      <w:r>
        <w:rPr>
          <w:sz w:val="20"/>
        </w:rPr>
        <w:t>THE CREW</w:t>
        <w:br/>
        <w:t>ONE CONNECTED HEALTH SYSTEM</w:t>
      </w:r>
    </w:p>
    <w:p>
      <w:r>
        <w:rPr>
          <w:b/>
          <w:sz w:val="20"/>
        </w:rPr>
        <w:t>Voice:</w:t>
        <w:br/>
      </w:r>
      <w:r>
        <w:rPr>
          <w:sz w:val="20"/>
        </w:rPr>
        <w:t>HELIOS is a real-time astronaut health monitoring system designed to keep the entire crew connected to their vital health data.</w:t>
      </w:r>
    </w:p>
    <w:p/>
    <w:p>
      <w:r>
        <w:rPr>
          <w:b/>
          <w:sz w:val="22"/>
        </w:rPr>
        <w:t>SCENE 8 — 2:05–2:25 | LIVE VITALS</w:t>
      </w:r>
    </w:p>
    <w:p>
      <w:r>
        <w:rPr>
          <w:b/>
          <w:sz w:val="20"/>
        </w:rPr>
        <w:t>Visual:</w:t>
        <w:br/>
      </w:r>
      <w:r>
        <w:rPr>
          <w:sz w:val="20"/>
        </w:rPr>
        <w:t>Dashboard zooms into individual astronaut profiles → live vital data updates continuously.</w:t>
      </w:r>
    </w:p>
    <w:p>
      <w:r>
        <w:rPr>
          <w:b/>
          <w:sz w:val="20"/>
        </w:rPr>
        <w:t>On-screen:</w:t>
        <w:br/>
      </w:r>
      <w:r>
        <w:rPr>
          <w:sz w:val="20"/>
        </w:rPr>
        <w:t>HEART RATE</w:t>
        <w:br/>
        <w:t>O₂</w:t>
        <w:br/>
        <w:t>BODY TEMPERATURE</w:t>
        <w:br/>
        <w:t>HEALTH STATUS</w:t>
      </w:r>
    </w:p>
    <w:p>
      <w:r>
        <w:rPr>
          <w:b/>
          <w:sz w:val="20"/>
        </w:rPr>
        <w:t>Voice:</w:t>
        <w:br/>
      </w:r>
      <w:r>
        <w:rPr>
          <w:sz w:val="20"/>
        </w:rPr>
        <w:t>At the heart of HELIOS is a live monitoring dashboard. The crew can be monitored simultaneously, while individual health data remains available for each astronaut.</w:t>
      </w:r>
    </w:p>
    <w:p/>
    <w:p>
      <w:r>
        <w:rPr>
          <w:b/>
          <w:sz w:val="22"/>
        </w:rPr>
        <w:t>SCENE 9 — 2:25–2:35 | EARTH CONNECTION</w:t>
      </w:r>
    </w:p>
    <w:p>
      <w:r>
        <w:rPr>
          <w:b/>
          <w:sz w:val="20"/>
        </w:rPr>
        <w:t>Visual:</w:t>
        <w:br/>
      </w:r>
      <w:r>
        <w:rPr>
          <w:sz w:val="20"/>
        </w:rPr>
        <w:t>HELIOS dashboard → Mission Control → matching health data at ground control → Earth-to-space connection.</w:t>
      </w:r>
    </w:p>
    <w:p>
      <w:r>
        <w:rPr>
          <w:b/>
          <w:sz w:val="20"/>
        </w:rPr>
        <w:t>On-screen:</w:t>
        <w:br/>
      </w:r>
      <w:r>
        <w:rPr>
          <w:sz w:val="20"/>
        </w:rPr>
        <w:t>SPACECRAFT ↔ EARTH</w:t>
      </w:r>
    </w:p>
    <w:p>
      <w:r>
        <w:rPr>
          <w:b/>
          <w:sz w:val="20"/>
        </w:rPr>
        <w:t>Voice:</w:t>
        <w:br/>
      </w:r>
      <w:r>
        <w:rPr>
          <w:sz w:val="20"/>
        </w:rPr>
        <w:t>The same health information is visible from the control centre on Earth, giving mission teams a continuous view of the crew’s condition while the astronauts remain far beyond Earth.</w:t>
      </w:r>
    </w:p>
    <w:p/>
    <w:p>
      <w:r>
        <w:rPr>
          <w:b/>
          <w:sz w:val="22"/>
        </w:rPr>
        <w:t>SCENE 10 — 2:35–2:45 | VOICE + BIOMETRICS</w:t>
      </w:r>
    </w:p>
    <w:p>
      <w:r>
        <w:rPr>
          <w:b/>
          <w:sz w:val="20"/>
        </w:rPr>
        <w:t>Visual:</w:t>
        <w:br/>
      </w:r>
      <w:r>
        <w:rPr>
          <w:sz w:val="20"/>
        </w:rPr>
        <w:t>Astronaut gives a voice command → biometric authentication → HELIOS responds.</w:t>
      </w:r>
    </w:p>
    <w:p>
      <w:r>
        <w:rPr>
          <w:b/>
          <w:sz w:val="20"/>
        </w:rPr>
        <w:t>On-screen:</w:t>
        <w:br/>
      </w:r>
      <w:r>
        <w:rPr>
          <w:sz w:val="20"/>
        </w:rPr>
        <w:t>VOICE</w:t>
        <w:br/>
        <w:t>BIOMETRIC</w:t>
        <w:br/>
        <w:t>HANDS-FREE</w:t>
      </w:r>
    </w:p>
    <w:p>
      <w:r>
        <w:rPr>
          <w:b/>
          <w:sz w:val="20"/>
        </w:rPr>
        <w:t>Voice:</w:t>
        <w:br/>
      </w:r>
      <w:r>
        <w:rPr>
          <w:sz w:val="20"/>
        </w:rPr>
        <w:t>And when screens aren’t practical, HELIOS works through voice commands with biometric authentication—allowing the system to recognize the astronaut and provide the information they need, hands-free.</w:t>
      </w:r>
    </w:p>
    <w:p/>
    <w:p>
      <w:r>
        <w:rPr>
          <w:b/>
          <w:sz w:val="28"/>
        </w:rPr>
        <w:t>4. SO WHAT NEXT — 2:45–4:00</w:t>
      </w:r>
    </w:p>
    <w:p>
      <w:r>
        <w:rPr>
          <w:b/>
          <w:sz w:val="22"/>
        </w:rPr>
        <w:t>SCENE 11 — 2:45–3:00 | BEYOND THE SPACECRAFT</w:t>
      </w:r>
    </w:p>
    <w:p>
      <w:r>
        <w:rPr>
          <w:b/>
          <w:sz w:val="20"/>
        </w:rPr>
        <w:t>Visual:</w:t>
        <w:br/>
      </w:r>
      <w:r>
        <w:rPr>
          <w:sz w:val="20"/>
        </w:rPr>
        <w:t>Astronaut enters airlock → suit → helmet closes → hatch opens → astronaut steps onto the lunar surface.</w:t>
      </w:r>
    </w:p>
    <w:p>
      <w:r>
        <w:rPr>
          <w:b/>
          <w:sz w:val="20"/>
        </w:rPr>
        <w:t>On-screen:</w:t>
        <w:br/>
      </w:r>
      <w:r>
        <w:rPr>
          <w:sz w:val="20"/>
        </w:rPr>
        <w:t>HELIOS GOES WHERE THE ASTRONAUT GOES.</w:t>
      </w:r>
    </w:p>
    <w:p>
      <w:r>
        <w:rPr>
          <w:b/>
          <w:sz w:val="20"/>
        </w:rPr>
        <w:t>Voice:</w:t>
        <w:br/>
      </w:r>
      <w:r>
        <w:rPr>
          <w:sz w:val="20"/>
        </w:rPr>
        <w:t>But HELIOS doesn’t stop at the spacecraft. When an astronaut steps outside, their health information goes with them.</w:t>
      </w:r>
    </w:p>
    <w:p/>
    <w:p>
      <w:r>
        <w:rPr>
          <w:b/>
          <w:sz w:val="22"/>
        </w:rPr>
        <w:t>SCENE 12 — 3:00–3:25 | HELMET HEALTH DISPLAY</w:t>
      </w:r>
    </w:p>
    <w:p>
      <w:r>
        <w:rPr>
          <w:b/>
          <w:sz w:val="20"/>
        </w:rPr>
        <w:t>Visual:</w:t>
        <w:br/>
      </w:r>
      <w:r>
        <w:rPr>
          <w:sz w:val="20"/>
        </w:rPr>
        <w:t>POV from inside the helmet → essential health information appears on the helmet display while the astronaut moves across the lunar surface.</w:t>
      </w:r>
    </w:p>
    <w:p>
      <w:r>
        <w:rPr>
          <w:b/>
          <w:sz w:val="20"/>
        </w:rPr>
        <w:t>On-screen:</w:t>
        <w:br/>
      </w:r>
      <w:r>
        <w:rPr>
          <w:sz w:val="20"/>
        </w:rPr>
        <w:t>HEART RATE</w:t>
        <w:br/>
        <w:t>O₂</w:t>
        <w:br/>
        <w:t>BODY TEMPERATURE</w:t>
        <w:br/>
        <w:t>HEALTH STATUS</w:t>
      </w:r>
    </w:p>
    <w:p>
      <w:r>
        <w:rPr>
          <w:b/>
          <w:sz w:val="20"/>
        </w:rPr>
        <w:t>Voice:</w:t>
        <w:br/>
      </w:r>
      <w:r>
        <w:rPr>
          <w:sz w:val="20"/>
        </w:rPr>
        <w:t>During an EVA, essential health data can be displayed directly through the astronaut’s helmet interface—keeping critical information within their field of view without requiring them to return to a console.</w:t>
      </w:r>
    </w:p>
    <w:p/>
    <w:p>
      <w:r>
        <w:rPr>
          <w:b/>
          <w:sz w:val="22"/>
        </w:rPr>
        <w:t>SCENE 13 — 3:25–3:40 | THE PROTOTYPE</w:t>
      </w:r>
    </w:p>
    <w:p>
      <w:r>
        <w:rPr>
          <w:b/>
          <w:sz w:val="20"/>
        </w:rPr>
        <w:t>Visual:</w:t>
        <w:br/>
      </w:r>
      <w:r>
        <w:rPr>
          <w:sz w:val="20"/>
        </w:rPr>
        <w:t>Actual HELIOS prototype: dashboard → individual astronaut profile → live vitals → voice command → biometric authentication → helmet health display.</w:t>
      </w:r>
    </w:p>
    <w:p>
      <w:r>
        <w:rPr>
          <w:b/>
          <w:sz w:val="20"/>
        </w:rPr>
        <w:t>On-screen:</w:t>
        <w:br/>
      </w:r>
      <w:r>
        <w:rPr>
          <w:sz w:val="20"/>
        </w:rPr>
        <w:t>THIS IS HELIOS.</w:t>
      </w:r>
    </w:p>
    <w:p>
      <w:r>
        <w:rPr>
          <w:b/>
          <w:sz w:val="20"/>
        </w:rPr>
        <w:t>Voice:</w:t>
        <w:br/>
      </w:r>
      <w:r>
        <w:rPr>
          <w:sz w:val="20"/>
        </w:rPr>
        <w:t>And this isn’t just a concept. This is HELIOS.</w:t>
      </w:r>
    </w:p>
    <w:p/>
    <w:p>
      <w:r>
        <w:rPr>
          <w:b/>
          <w:sz w:val="22"/>
        </w:rPr>
        <w:t>SCENE 14 — 3:40–3:52 | ONE CONNECTED SYSTEM</w:t>
      </w:r>
    </w:p>
    <w:p>
      <w:r>
        <w:rPr>
          <w:b/>
          <w:sz w:val="20"/>
        </w:rPr>
        <w:t>Visual:</w:t>
        <w:br/>
      </w:r>
      <w:r>
        <w:rPr>
          <w:sz w:val="20"/>
        </w:rPr>
        <w:t>Mission Control → spacecraft → astronaut → EVA, all connected through HELIOS.</w:t>
      </w:r>
    </w:p>
    <w:p>
      <w:r>
        <w:rPr>
          <w:b/>
          <w:sz w:val="20"/>
        </w:rPr>
        <w:t>On-screen:</w:t>
        <w:br/>
      </w:r>
      <w:r>
        <w:rPr>
          <w:sz w:val="20"/>
        </w:rPr>
        <w:t>EARTH ↔ SPACECRAFT ↔ ASTRONAUT</w:t>
      </w:r>
    </w:p>
    <w:p>
      <w:r>
        <w:rPr>
          <w:b/>
          <w:sz w:val="20"/>
        </w:rPr>
        <w:t>Voice:</w:t>
        <w:br/>
      </w:r>
      <w:r>
        <w:rPr>
          <w:sz w:val="20"/>
        </w:rPr>
        <w:t>Our vision is a unified health interface that connects astronaut, spacecraft, and mission control—so that wherever the astronaut goes, their health information is never out of reach.</w:t>
      </w:r>
    </w:p>
    <w:p/>
    <w:p>
      <w:r>
        <w:rPr>
          <w:b/>
          <w:sz w:val="22"/>
        </w:rPr>
        <w:t>SCENE 15 — 3:52–4:00 | CLOSING</w:t>
      </w:r>
    </w:p>
    <w:p>
      <w:r>
        <w:rPr>
          <w:b/>
          <w:sz w:val="20"/>
        </w:rPr>
        <w:t>Visual:</w:t>
        <w:br/>
      </w:r>
      <w:r>
        <w:rPr>
          <w:sz w:val="20"/>
        </w:rPr>
        <w:t>HELIOS logo → astronaut on the lunar surface with Earth visible in the distance.</w:t>
      </w:r>
    </w:p>
    <w:p>
      <w:r>
        <w:rPr>
          <w:b/>
          <w:sz w:val="20"/>
        </w:rPr>
        <w:t>On-screen:</w:t>
        <w:br/>
      </w:r>
      <w:r>
        <w:rPr>
          <w:sz w:val="20"/>
        </w:rPr>
        <w:t>HELIOS</w:t>
        <w:br/>
        <w:t>KEEPING HUMANITY HEALTHY, WHEREVER WE GO.</w:t>
      </w:r>
    </w:p>
    <w:p>
      <w:r>
        <w:rPr>
          <w:b/>
          <w:sz w:val="20"/>
        </w:rPr>
        <w:t>Voice:</w:t>
        <w:br/>
      </w:r>
      <w:r>
        <w:rPr>
          <w:sz w:val="20"/>
        </w:rPr>
        <w:t>Because when humanity goes farther than ever before, health shouldn’t be left behind.</w:t>
      </w:r>
    </w:p>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